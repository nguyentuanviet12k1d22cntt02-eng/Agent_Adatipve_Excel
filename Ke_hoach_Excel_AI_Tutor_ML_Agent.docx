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KẾ HOẠCH TỔNG THỂ</w:t>
        <w:br/>
        <w:t>HỆ THỐNG TRỢ GIẢNG EXCEL THÍCH ỨNG</w:t>
      </w:r>
    </w:p>
    <w:p>
      <w:pPr>
        <w:jc w:val="center"/>
      </w:pPr>
      <w:r>
        <w:rPr>
          <w:i/>
          <w:sz w:val="24"/>
        </w:rPr>
        <w:t>Dựa trên hành vi người học, Machine Learning và AI Agent</w:t>
      </w:r>
    </w:p>
    <w:p/>
    <w:p>
      <w:pPr>
        <w:pStyle w:val="Heading1"/>
      </w:pPr>
      <w:r>
        <w:t>I. Ý tưởng cốt lõi</w:t>
      </w:r>
    </w:p>
    <w:p>
      <w:r>
        <w:t>Xây dựng một hệ thống trợ giảng thông minh hoạt động trong quá trình người học thực hành Excel. Hệ thống không chỉ kiểm tra người học làm đúng hay sai mà còn quan sát cách người học tương tác với Excel.</w:t>
      </w:r>
    </w:p>
    <w:p>
      <w:r>
        <w:t>Dữ liệu tương tác được thu thập theo thời gian thực, chuyển thành các đặc trưng Machine Learning và dùng để phát hiện trạng thái học tập như NORMAL, HESITATING, CONFUSED, STUCK và MASTERED. Sau đó AI Agent sử dụng kết quả dự đoán để lựa chọn mức hỗ trợ phù hợp.</w:t>
      </w:r>
    </w:p>
    <w:p>
      <w:pPr/>
      <w:r>
        <w:rPr>
          <w:rFonts w:ascii="Consolas" w:hAnsi="Consolas"/>
          <w:sz w:val="18"/>
        </w:rPr>
        <w:t>Student behavior</w:t>
        <w:br/>
        <w:t xml:space="preserve">      ↓</w:t>
        <w:br/>
        <w:t>Feature extraction</w:t>
        <w:br/>
        <w:t xml:space="preserve">      ↓</w:t>
        <w:br/>
        <w:t>ML model</w:t>
        <w:br/>
        <w:t xml:space="preserve">      ↓</w:t>
        <w:br/>
        <w:t>Student state</w:t>
        <w:br/>
        <w:t xml:space="preserve">      ↓</w:t>
        <w:br/>
        <w:t>AI Agent</w:t>
        <w:br/>
        <w:t xml:space="preserve">      ↓</w:t>
        <w:br/>
        <w:t>Adaptive feedback</w:t>
      </w:r>
    </w:p>
    <w:p>
      <w:pPr>
        <w:pStyle w:val="Heading1"/>
      </w:pPr>
      <w:r>
        <w:t>II. Mục tiêu nghiên cứu</w:t>
      </w:r>
    </w:p>
    <w:p>
      <w:pPr>
        <w:pStyle w:val="ListNumber"/>
      </w:pPr>
      <w:r>
        <w:t>Theo dõi tương tác của người học với Excel theo thời gian thực.</w:t>
      </w:r>
    </w:p>
    <w:p>
      <w:pPr>
        <w:pStyle w:val="ListNumber"/>
      </w:pPr>
      <w:r>
        <w:t>Thu thập dữ liệu hành vi học tập mà không làm Excel hoặc giao diện trợ giảng bị lag.</w:t>
      </w:r>
    </w:p>
    <w:p>
      <w:pPr>
        <w:pStyle w:val="ListNumber"/>
      </w:pPr>
      <w:r>
        <w:t>Chuyển dữ liệu tương tác thành các đặc trưng Machine Learning.</w:t>
      </w:r>
    </w:p>
    <w:p>
      <w:pPr>
        <w:pStyle w:val="ListNumber"/>
      </w:pPr>
      <w:r>
        <w:t>Xây dựng dataset hành vi người học.</w:t>
      </w:r>
    </w:p>
    <w:p>
      <w:pPr>
        <w:pStyle w:val="ListNumber"/>
      </w:pPr>
      <w:r>
        <w:t>Huấn luyện mô hình phát hiện trạng thái học tập.</w:t>
      </w:r>
    </w:p>
    <w:p>
      <w:pPr>
        <w:pStyle w:val="ListNumber"/>
      </w:pPr>
      <w:r>
        <w:t>Đánh giá độ chính xác và khả năng tổng quát của mô hình.</w:t>
      </w:r>
    </w:p>
    <w:p>
      <w:pPr>
        <w:pStyle w:val="ListNumber"/>
      </w:pPr>
      <w:r>
        <w:t>Tích hợp mô hình vào AI Agent.</w:t>
      </w:r>
    </w:p>
    <w:p>
      <w:pPr>
        <w:pStyle w:val="ListNumber"/>
      </w:pPr>
      <w:r>
        <w:t>Cung cấp hỗ trợ thích ứng theo trạng thái người học.</w:t>
      </w:r>
    </w:p>
    <w:p>
      <w:pPr>
        <w:pStyle w:val="Heading1"/>
      </w:pPr>
      <w:r>
        <w:t>III. Kiến trúc tổng thể</w:t>
      </w:r>
    </w:p>
    <w:p>
      <w:pPr/>
      <w:r>
        <w:rPr>
          <w:rFonts w:ascii="Consolas" w:hAnsi="Consolas"/>
          <w:sz w:val="18"/>
        </w:rPr>
        <w:t>EXCEL</w:t>
        <w:br/>
        <w:t xml:space="preserve">  ↓</w:t>
        <w:br/>
        <w:t>Excel Events / Win32</w:t>
        <w:br/>
        <w:t xml:space="preserve">  ↓</w:t>
        <w:br/>
        <w:t>SENSOR MANAGER</w:t>
        <w:br/>
        <w:t xml:space="preserve">  ├── Selection Sensor</w:t>
        <w:br/>
        <w:t xml:space="preserve">  ├── Cell Sensor</w:t>
        <w:br/>
        <w:t xml:space="preserve">  ├── Mouse Sensor</w:t>
        <w:br/>
        <w:t xml:space="preserve">  ├── Ribbon Sensor</w:t>
        <w:br/>
        <w:t xml:space="preserve">  ├── Timing Sensor</w:t>
        <w:br/>
        <w:t xml:space="preserve">  └── Window Sensor</w:t>
        <w:br/>
        <w:t xml:space="preserve">  ↓</w:t>
        <w:br/>
        <w:t>EVENT LOGGER</w:t>
        <w:br/>
        <w:t xml:space="preserve">  ↓</w:t>
        <w:br/>
        <w:t>DATA PROCESSING</w:t>
        <w:br/>
        <w:t xml:space="preserve">  ├── Cleaning</w:t>
        <w:br/>
        <w:t xml:space="preserve">  ├── Sessionization</w:t>
        <w:br/>
        <w:t xml:space="preserve">  ├── Feature Extraction</w:t>
        <w:br/>
        <w:t xml:space="preserve">  └── Labeling</w:t>
        <w:br/>
        <w:t xml:space="preserve">  ↓</w:t>
        <w:br/>
        <w:t>DATASET</w:t>
        <w:br/>
        <w:t xml:space="preserve">  ├── Train</w:t>
        <w:br/>
        <w:t xml:space="preserve">  ├── Validation</w:t>
        <w:br/>
        <w:t xml:space="preserve">  └── Test</w:t>
        <w:br/>
        <w:t xml:space="preserve">  ↓</w:t>
        <w:br/>
        <w:t>ML TRAINING</w:t>
        <w:br/>
        <w:t xml:space="preserve">  ↓</w:t>
        <w:br/>
        <w:t>MODEL EVALUATION</w:t>
        <w:br/>
        <w:t xml:space="preserve">  ↓</w:t>
        <w:br/>
        <w:t>ML INFERENCE</w:t>
        <w:br/>
        <w:t xml:space="preserve">  ↓</w:t>
        <w:br/>
        <w:t>AI AGENT</w:t>
        <w:br/>
        <w:t xml:space="preserve">  ↓</w:t>
        <w:br/>
        <w:t>PYQT6 UI / ADAPTIVE FEEDBACK</w:t>
      </w:r>
    </w:p>
    <w:p>
      <w:pPr>
        <w:pStyle w:val="Heading1"/>
      </w:pPr>
      <w:r>
        <w:t>IV. Kiến trúc realtime và chống lag</w:t>
      </w:r>
    </w:p>
    <w:p>
      <w:pPr>
        <w:pStyle w:val="Heading2"/>
      </w:pPr>
      <w:r>
        <w:t>1. GUI Thread</w:t>
      </w:r>
    </w:p>
    <w:p>
      <w:pPr>
        <w:pStyle w:val="ListBullet"/>
      </w:pPr>
      <w:r>
        <w:t>Chỉ chịu trách nhiệm PyQt6, Overlay, Companion, Mascot, Animation và hiển thị hint.</w:t>
      </w:r>
    </w:p>
    <w:p>
      <w:pPr>
        <w:pStyle w:val="ListBullet"/>
      </w:pPr>
      <w:r>
        <w:t>Không thực hiện COM trong GUI Thread.</w:t>
      </w:r>
    </w:p>
    <w:p>
      <w:pPr>
        <w:pStyle w:val="Heading2"/>
      </w:pPr>
      <w:r>
        <w:t>2. Excel Worker Thread</w:t>
      </w:r>
    </w:p>
    <w:p>
      <w:pPr>
        <w:pStyle w:val="ListBullet"/>
      </w:pPr>
      <w:r>
        <w:t>Chạy riêng bằng QThread.</w:t>
      </w:r>
    </w:p>
    <w:p>
      <w:pPr>
        <w:pStyle w:val="ListBullet"/>
      </w:pPr>
      <w:r>
        <w:t>Khởi tạo COM STA bằng pythoncom.CoInitialize().</w:t>
      </w:r>
    </w:p>
    <w:p>
      <w:pPr>
        <w:pStyle w:val="ListBullet"/>
      </w:pPr>
      <w:r>
        <w:t>Xử lý Excel Event Sink và các truy vấn COM cần thiết.</w:t>
      </w:r>
    </w:p>
    <w:p>
      <w:pPr>
        <w:pStyle w:val="ListBullet"/>
      </w:pPr>
      <w:r>
        <w:t>Có thể bị COM block mà không làm GUI đóng băng.</w:t>
      </w:r>
    </w:p>
    <w:p>
      <w:pPr>
        <w:pStyle w:val="Heading2"/>
      </w:pPr>
      <w:r>
        <w:t>3. Event-driven thay cho polling liên tục</w:t>
      </w:r>
    </w:p>
    <w:p>
      <w:pPr>
        <w:pStyle w:val="ListBullet"/>
      </w:pPr>
      <w:r>
        <w:t>Ưu tiên SheetSelectionChange, SheetChange, Workbook/Window events khi phù hợp.</w:t>
      </w:r>
    </w:p>
    <w:p>
      <w:pPr>
        <w:pStyle w:val="ListBullet"/>
      </w:pPr>
      <w:r>
        <w:t>Duy trì polling fallback ở tần suất thấp cho những trạng thái event không đảm bảo.</w:t>
      </w:r>
    </w:p>
    <w:p>
      <w:pPr>
        <w:pStyle w:val="ListBullet"/>
      </w:pPr>
      <w:r>
        <w:t>Không sử dụng RangeFromPoint liên tục theo từng chuyển động chuột.</w:t>
      </w:r>
    </w:p>
    <w:p>
      <w:pPr>
        <w:pStyle w:val="Heading2"/>
      </w:pPr>
      <w:r>
        <w:t>4. Sensor Manager</w:t>
      </w:r>
    </w:p>
    <w:p>
      <w:pPr/>
      <w:r>
        <w:rPr>
          <w:rFonts w:ascii="Consolas" w:hAnsi="Consolas"/>
          <w:sz w:val="18"/>
        </w:rPr>
        <w:t>SensorManager</w:t>
        <w:br/>
        <w:t>├── SelectionSensor</w:t>
        <w:br/>
        <w:t>├── CellValueSensor</w:t>
        <w:br/>
        <w:t>├── MouseSensor</w:t>
        <w:br/>
        <w:t>├── TimingSensor</w:t>
        <w:br/>
        <w:t>├── RibbonSensor</w:t>
        <w:br/>
        <w:t>├── WindowSensor</w:t>
        <w:br/>
        <w:t>└── ViewportSensor</w:t>
      </w:r>
    </w:p>
    <w:p>
      <w:r>
        <w:t>Sensor chỉ được kích hoạt khi lesson yêu cầu, tạo cơ chế Selective/Lazy Sensing.</w:t>
      </w:r>
    </w:p>
    <w:p>
      <w:pPr>
        <w:pStyle w:val="Heading1"/>
      </w:pPr>
      <w:r>
        <w:t>V. Hệ thống thu thập dữ liệu – trọng tâm của đề tài</w:t>
      </w:r>
    </w:p>
    <w:p>
      <w:r>
        <w:t>Phần quan trọng nhất của nghiên cứu là thiết kế hệ thống thu thập dữ liệu hành vi. Không nên bắt đầu bằng việc chọn mô hình ML; cần xây dựng Data Collection System trước.</w:t>
      </w:r>
    </w:p>
    <w:p>
      <w:pPr>
        <w:pStyle w:val="Heading2"/>
      </w:pPr>
      <w:r>
        <w:t>1. Event Logging</w:t>
      </w:r>
    </w:p>
    <w:p>
      <w:pPr/>
      <w:r>
        <w:rPr>
          <w:rFonts w:ascii="Consolas" w:hAnsi="Consolas"/>
          <w:sz w:val="18"/>
        </w:rPr>
        <w:t>{</w:t>
        <w:br/>
        <w:t xml:space="preserve">  "session_id": "S001_SESSION_01",</w:t>
        <w:br/>
        <w:t xml:space="preserve">  "timestamp": "2026-09-23T20:15:21.125",</w:t>
        <w:br/>
        <w:t xml:space="preserve">  "lesson_id": "EXCEL_FORMULA_01",</w:t>
        <w:br/>
        <w:t xml:space="preserve">  "event_type": "CELL_SELECTION",</w:t>
        <w:br/>
        <w:t xml:space="preserve">  "cell": "C8"</w:t>
        <w:br/>
        <w:t>}</w:t>
      </w:r>
    </w:p>
    <w:p>
      <w:pPr>
        <w:pStyle w:val="Heading2"/>
      </w:pPr>
      <w:r>
        <w:t>2. Các nhóm dữ liệu</w:t>
      </w:r>
    </w:p>
    <w:tbl>
      <w:tblPr>
        <w:tblStyle w:val="TableGrid"/>
        <w:tblW w:type="auto" w:w="0"/>
        <w:tblLook w:firstColumn="1" w:firstRow="1" w:lastColumn="0" w:lastRow="0" w:noHBand="0" w:noVBand="1" w:val="04A0"/>
      </w:tblPr>
      <w:tblGrid>
        <w:gridCol w:w="3312"/>
        <w:gridCol w:w="3312"/>
        <w:gridCol w:w="3312"/>
      </w:tblGrid>
      <w:tr>
        <w:tc>
          <w:tcPr>
            <w:tcW w:type="dxa" w:w="3312"/>
          </w:tcPr>
          <w:p>
            <w:r>
              <w:t>Nhóm</w:t>
            </w:r>
          </w:p>
        </w:tc>
        <w:tc>
          <w:tcPr>
            <w:tcW w:type="dxa" w:w="3312"/>
          </w:tcPr>
          <w:p>
            <w:r>
              <w:t>Ví dụ dữ liệu</w:t>
            </w:r>
          </w:p>
        </w:tc>
        <w:tc>
          <w:tcPr>
            <w:tcW w:type="dxa" w:w="3312"/>
          </w:tcPr>
          <w:p>
            <w:r>
              <w:t>Mục đích</w:t>
            </w:r>
          </w:p>
        </w:tc>
      </w:tr>
      <w:tr>
        <w:tc>
          <w:tcPr>
            <w:tcW w:type="dxa" w:w="3312"/>
          </w:tcPr>
          <w:p>
            <w:r>
              <w:t>Interaction</w:t>
            </w:r>
          </w:p>
        </w:tc>
        <w:tc>
          <w:tcPr>
            <w:tcW w:type="dxa" w:w="3312"/>
          </w:tcPr>
          <w:p>
            <w:r>
              <w:t>cell_selection, edit, copy, paste, undo, redo</w:t>
            </w:r>
          </w:p>
        </w:tc>
        <w:tc>
          <w:tcPr>
            <w:tcW w:type="dxa" w:w="3312"/>
          </w:tcPr>
          <w:p>
            <w:r>
              <w:t>Mô tả thao tác</w:t>
            </w:r>
          </w:p>
        </w:tc>
      </w:tr>
      <w:tr>
        <w:tc>
          <w:tcPr>
            <w:tcW w:type="dxa" w:w="3312"/>
          </w:tcPr>
          <w:p>
            <w:r>
              <w:t>Mouse Behavior</w:t>
            </w:r>
          </w:p>
        </w:tc>
        <w:tc>
          <w:tcPr>
            <w:tcW w:type="dxa" w:w="3312"/>
          </w:tcPr>
          <w:p>
            <w:r>
              <w:t>speed, idle, distance, hover</w:t>
            </w:r>
          </w:p>
        </w:tc>
        <w:tc>
          <w:tcPr>
            <w:tcW w:type="dxa" w:w="3312"/>
          </w:tcPr>
          <w:p>
            <w:r>
              <w:t>Phân tích hành vi tương tác</w:t>
            </w:r>
          </w:p>
        </w:tc>
      </w:tr>
      <w:tr>
        <w:tc>
          <w:tcPr>
            <w:tcW w:type="dxa" w:w="3312"/>
          </w:tcPr>
          <w:p>
            <w:r>
              <w:t>Timing</w:t>
            </w:r>
          </w:p>
        </w:tc>
        <w:tc>
          <w:tcPr>
            <w:tcW w:type="dxa" w:w="3312"/>
          </w:tcPr>
          <w:p>
            <w:r>
              <w:t>time_on_task, time_before_answer, time_after_error</w:t>
            </w:r>
          </w:p>
        </w:tc>
        <w:tc>
          <w:tcPr>
            <w:tcW w:type="dxa" w:w="3312"/>
          </w:tcPr>
          <w:p>
            <w:r>
              <w:t>Đo thời gian và do dự</w:t>
            </w:r>
          </w:p>
        </w:tc>
      </w:tr>
      <w:tr>
        <w:tc>
          <w:tcPr>
            <w:tcW w:type="dxa" w:w="3312"/>
          </w:tcPr>
          <w:p>
            <w:r>
              <w:t>Error Behavior</w:t>
            </w:r>
          </w:p>
        </w:tc>
        <w:tc>
          <w:tcPr>
            <w:tcW w:type="dxa" w:w="3312"/>
          </w:tcPr>
          <w:p>
            <w:r>
              <w:t>error_count, retry_count, undo_count</w:t>
            </w:r>
          </w:p>
        </w:tc>
        <w:tc>
          <w:tcPr>
            <w:tcW w:type="dxa" w:w="3312"/>
          </w:tcPr>
          <w:p>
            <w:r>
              <w:t>Phân tích khó khăn</w:t>
            </w:r>
          </w:p>
        </w:tc>
      </w:tr>
      <w:tr>
        <w:tc>
          <w:tcPr>
            <w:tcW w:type="dxa" w:w="3312"/>
          </w:tcPr>
          <w:p>
            <w:r>
              <w:t>Task Performance</w:t>
            </w:r>
          </w:p>
        </w:tc>
        <w:tc>
          <w:tcPr>
            <w:tcW w:type="dxa" w:w="3312"/>
          </w:tcPr>
          <w:p>
            <w:r>
              <w:t>completion, attempts, score, hint_used</w:t>
            </w:r>
          </w:p>
        </w:tc>
        <w:tc>
          <w:tcPr>
            <w:tcW w:type="dxa" w:w="3312"/>
          </w:tcPr>
          <w:p>
            <w:r>
              <w:t>Đánh giá kết quả</w:t>
            </w:r>
          </w:p>
        </w:tc>
      </w:tr>
      <w:tr>
        <w:tc>
          <w:tcPr>
            <w:tcW w:type="dxa" w:w="3312"/>
          </w:tcPr>
          <w:p>
            <w:r>
              <w:t>Learning Context</w:t>
            </w:r>
          </w:p>
        </w:tc>
        <w:tc>
          <w:tcPr>
            <w:tcW w:type="dxa" w:w="3312"/>
          </w:tcPr>
          <w:p>
            <w:r>
              <w:t>student, lesson, difficulty, previous_score</w:t>
            </w:r>
          </w:p>
        </w:tc>
        <w:tc>
          <w:tcPr>
            <w:tcW w:type="dxa" w:w="3312"/>
          </w:tcPr>
          <w:p>
            <w:r>
              <w:t>Đặt hành vi vào ngữ cảnh</w:t>
            </w:r>
          </w:p>
        </w:tc>
      </w:tr>
    </w:tbl>
    <w:p>
      <w:pPr>
        <w:pStyle w:val="Heading1"/>
      </w:pPr>
      <w:r>
        <w:t>VI. Từ Raw Event đến Feature Vector</w:t>
      </w:r>
    </w:p>
    <w:p>
      <w:r>
        <w:t>Machine Learning không nên trực tiếp sử dụng hàng nghìn raw event. Các event cần được tổng hợp theo session, task hoặc time window để tạo feature vector.</w:t>
      </w:r>
    </w:p>
    <w:p>
      <w:pPr/>
      <w:r>
        <w:rPr>
          <w:rFonts w:ascii="Consolas" w:hAnsi="Consolas"/>
          <w:sz w:val="18"/>
        </w:rPr>
        <w:t>Ví dụ Feature Vector:</w:t>
        <w:br/>
        <w:br/>
        <w:t>time_on_task       = 85.4</w:t>
        <w:br/>
        <w:t>mouse_idle_avg     = 1.72</w:t>
        <w:br/>
        <w:t>mouse_idle_max     = 5.23</w:t>
        <w:br/>
        <w:t>wrong_attempts     = 3</w:t>
        <w:br/>
        <w:t>formula_errors     = 2</w:t>
        <w:br/>
        <w:t>undo_count         = 4</w:t>
        <w:br/>
        <w:t>retry_count        = 3</w:t>
        <w:br/>
        <w:t>selection_changes  = 17</w:t>
        <w:br/>
        <w:t>hint_requests      = 1</w:t>
        <w:br/>
        <w:t>time_after_error   = 12.4</w:t>
        <w:br/>
        <w:t>completion_rate    = 0.42</w:t>
      </w:r>
    </w:p>
    <w:p>
      <w:pPr>
        <w:pStyle w:val="Heading1"/>
      </w:pPr>
      <w:r>
        <w:t>VII. Gán nhãn dữ liệu</w:t>
      </w:r>
    </w:p>
    <w:p>
      <w:r>
        <w:t>Đây là một trong những vấn đề khó nhất. Không nên quy ước đơn giản rằng 'nhiều lỗi = STUCK'. Cần xây dựng labeling protocol.</w:t>
      </w:r>
    </w:p>
    <w:p>
      <w:pPr>
        <w:pStyle w:val="Heading2"/>
      </w:pPr>
      <w:r>
        <w:t>Nguồn nhãn</w:t>
      </w:r>
    </w:p>
    <w:p>
      <w:pPr>
        <w:pStyle w:val="ListNumber"/>
      </w:pPr>
      <w:r>
        <w:t>Task Outcome: hoàn thành/thất bại, số lần thử, số lỗi và kết quả cuối.</w:t>
      </w:r>
    </w:p>
    <w:p>
      <w:pPr>
        <w:pStyle w:val="ListNumber"/>
      </w:pPr>
      <w:r>
        <w:t>Teacher Annotation: giảng viên xem session/event timeline và đánh dấu trạng thái.</w:t>
      </w:r>
    </w:p>
    <w:p>
      <w:pPr>
        <w:pStyle w:val="ListNumber"/>
      </w:pPr>
      <w:r>
        <w:t>Self-report: người học tự đánh giá mức độ khó hoặc cảm giác bị mắc ở bước nào.</w:t>
      </w:r>
    </w:p>
    <w:p>
      <w:r>
        <w:t>Phiên bản đầu tiên nên bắt đầu với ba nhãn: NORMAL, DIFFICULT và STUCK. Khi dữ liệu đủ lớn có thể mở rộng sang NORMAL, HESITATING, CONFUSED, STUCK và MASTERED.</w:t>
      </w:r>
    </w:p>
    <w:p>
      <w:pPr>
        <w:pStyle w:val="Heading1"/>
      </w:pPr>
      <w:r>
        <w:t>VIII. Xây dựng Dataset</w:t>
      </w:r>
    </w:p>
    <w:p>
      <w:pPr>
        <w:pStyle w:val="Heading2"/>
      </w:pPr>
      <w:r>
        <w:t>1. Sessionization</w:t>
      </w:r>
    </w:p>
    <w:p>
      <w:r>
        <w:t>Gom các event thành các phiên học hoặc task cụ thể.</w:t>
      </w:r>
    </w:p>
    <w:p>
      <w:pPr>
        <w:pStyle w:val="Heading2"/>
      </w:pPr>
      <w:r>
        <w:t>2. Data Cleaning</w:t>
      </w:r>
    </w:p>
    <w:p>
      <w:pPr>
        <w:pStyle w:val="ListBullet"/>
      </w:pPr>
      <w:r>
        <w:t>Loại bỏ event lỗi hoặc trùng.</w:t>
      </w:r>
    </w:p>
    <w:p>
      <w:pPr>
        <w:pStyle w:val="ListBullet"/>
      </w:pPr>
      <w:r>
        <w:t>Chuẩn hóa timestamp.</w:t>
      </w:r>
    </w:p>
    <w:p>
      <w:pPr>
        <w:pStyle w:val="ListBullet"/>
      </w:pPr>
      <w:r>
        <w:t>Kiểm tra dữ liệu thiếu.</w:t>
      </w:r>
    </w:p>
    <w:p>
      <w:pPr>
        <w:pStyle w:val="ListBullet"/>
      </w:pPr>
      <w:r>
        <w:t>Kiểm tra các session bất thường.</w:t>
      </w:r>
    </w:p>
    <w:p>
      <w:pPr>
        <w:pStyle w:val="Heading2"/>
      </w:pPr>
      <w:r>
        <w:t>3. Feature Engineering</w:t>
      </w:r>
    </w:p>
    <w:p>
      <w:pPr>
        <w:pStyle w:val="ListBullet"/>
      </w:pPr>
      <w:r>
        <w:t>Tổng hợp timing.</w:t>
      </w:r>
    </w:p>
    <w:p>
      <w:pPr>
        <w:pStyle w:val="ListBullet"/>
      </w:pPr>
      <w:r>
        <w:t>Tổng hợp lỗi.</w:t>
      </w:r>
    </w:p>
    <w:p>
      <w:pPr>
        <w:pStyle w:val="ListBullet"/>
      </w:pPr>
      <w:r>
        <w:t>Tổng hợp retry/undo.</w:t>
      </w:r>
    </w:p>
    <w:p>
      <w:pPr>
        <w:pStyle w:val="ListBullet"/>
      </w:pPr>
      <w:r>
        <w:t>Tính đặc trưng chuột.</w:t>
      </w:r>
    </w:p>
    <w:p>
      <w:pPr>
        <w:pStyle w:val="ListBullet"/>
      </w:pPr>
      <w:r>
        <w:t>Tính đặc trưng hiệu suất task.</w:t>
      </w:r>
    </w:p>
    <w:p>
      <w:pPr>
        <w:pStyle w:val="Heading2"/>
      </w:pPr>
      <w:r>
        <w:t>4. Dataset Split</w:t>
      </w:r>
    </w:p>
    <w:p>
      <w:r>
        <w:t>Không nên chia ngẫu nhiên các dòng event của cùng một người học sang Train và Test vì có thể gây data leakage. Nên ưu tiên chia theo người học.</w:t>
      </w:r>
    </w:p>
    <w:p>
      <w:pPr/>
      <w:r>
        <w:rPr>
          <w:rFonts w:ascii="Consolas" w:hAnsi="Consolas"/>
          <w:sz w:val="18"/>
        </w:rPr>
        <w:t>Ví dụ:</w:t>
        <w:br/>
        <w:t>70% students → Train</w:t>
        <w:br/>
        <w:t>15% students → Validation</w:t>
        <w:br/>
        <w:t>15% students → Test</w:t>
      </w:r>
    </w:p>
    <w:p>
      <w:pPr>
        <w:pStyle w:val="Heading1"/>
      </w:pPr>
      <w:r>
        <w:t>IX. Huấn luyện Machine Learning</w:t>
      </w:r>
    </w:p>
    <w:p>
      <w:pPr>
        <w:pStyle w:val="Heading2"/>
      </w:pPr>
      <w:r>
        <w:t>Giai đoạn 1 – Baseline</w:t>
      </w:r>
    </w:p>
    <w:p>
      <w:pPr>
        <w:pStyle w:val="ListBullet"/>
      </w:pPr>
      <w:r>
        <w:t>Logistic Regression</w:t>
      </w:r>
    </w:p>
    <w:p>
      <w:pPr>
        <w:pStyle w:val="ListBullet"/>
      </w:pPr>
      <w:r>
        <w:t>Decision Tree</w:t>
      </w:r>
    </w:p>
    <w:p>
      <w:pPr>
        <w:pStyle w:val="ListBullet"/>
      </w:pPr>
      <w:r>
        <w:t>Random Forest</w:t>
      </w:r>
    </w:p>
    <w:p>
      <w:pPr>
        <w:pStyle w:val="Heading2"/>
      </w:pPr>
      <w:r>
        <w:t>Giai đoạn 2</w:t>
      </w:r>
    </w:p>
    <w:p>
      <w:pPr>
        <w:pStyle w:val="ListBullet"/>
      </w:pPr>
      <w:r>
        <w:t>XGBoost</w:t>
      </w:r>
    </w:p>
    <w:p>
      <w:pPr>
        <w:pStyle w:val="ListBullet"/>
      </w:pPr>
      <w:r>
        <w:t>LightGBM nếu phù hợp với dataset</w:t>
      </w:r>
    </w:p>
    <w:p>
      <w:pPr>
        <w:pStyle w:val="Heading2"/>
      </w:pPr>
      <w:r>
        <w:t>Giai đoạn 3 – mô hình theo chuỗi thời gian</w:t>
      </w:r>
    </w:p>
    <w:p>
      <w:pPr>
        <w:pStyle w:val="ListBullet"/>
      </w:pPr>
      <w:r>
        <w:t>LSTM</w:t>
      </w:r>
    </w:p>
    <w:p>
      <w:pPr>
        <w:pStyle w:val="ListBullet"/>
      </w:pPr>
      <w:r>
        <w:t>GRU</w:t>
      </w:r>
    </w:p>
    <w:p>
      <w:pPr>
        <w:pStyle w:val="ListBullet"/>
      </w:pPr>
      <w:r>
        <w:t>Transformer/temporal models</w:t>
      </w:r>
    </w:p>
    <w:p>
      <w:r>
        <w:t>Chỉ nên dùng mô hình phức tạp khi dữ liệu đủ lớn và có bằng chứng rằng thông tin chuỗi thời gian giúp cải thiện kết quả.</w:t>
      </w:r>
    </w:p>
    <w:p>
      <w:pPr>
        <w:pStyle w:val="Heading1"/>
      </w:pPr>
      <w:r>
        <w:t>X. Đánh giá mô hình</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Confusion Matrix</w:t>
      </w:r>
    </w:p>
    <w:p>
      <w:pPr>
        <w:pStyle w:val="ListBullet"/>
      </w:pPr>
      <w:r>
        <w:t>ROC-AUC khi phù hợp</w:t>
      </w:r>
    </w:p>
    <w:p>
      <w:r>
        <w:t>Đặc biệt cần phân tích False Positive và False Negative đối với trạng thái STUCK, vì hai loại lỗi này có tác động khác nhau đến hành vi hỗ trợ của AI Tutor.</w:t>
      </w:r>
    </w:p>
    <w:p>
      <w:pPr>
        <w:pStyle w:val="Heading2"/>
      </w:pPr>
      <w:r>
        <w:t>Feature Importance</w:t>
      </w:r>
    </w:p>
    <w:p>
      <w:r>
        <w:t>Phân tích feature importance hoặc các phương pháp giải thích phù hợp để xác định những nhóm hành vi đóng góp nhiều vào khả năng dự đoán. Không nên diễn giải feature importance như quan hệ nhân quả nếu nghiên cứu không thiết kế để chứng minh nhân quả.</w:t>
      </w:r>
    </w:p>
    <w:p>
      <w:pPr>
        <w:pStyle w:val="Heading1"/>
      </w:pPr>
      <w:r>
        <w:t>XI. Realtime Inference</w:t>
      </w:r>
    </w:p>
    <w:p>
      <w:pPr/>
      <w:r>
        <w:rPr>
          <w:rFonts w:ascii="Consolas" w:hAnsi="Consolas"/>
          <w:sz w:val="18"/>
        </w:rPr>
        <w:t>Excel</w:t>
        <w:br/>
        <w:t xml:space="preserve"> ↓</w:t>
        <w:br/>
        <w:t>Sensors</w:t>
        <w:br/>
        <w:t xml:space="preserve"> ↓</w:t>
        <w:br/>
        <w:t>Event Stream</w:t>
        <w:br/>
        <w:t xml:space="preserve"> ↓</w:t>
        <w:br/>
        <w:t>Feature Builder</w:t>
        <w:br/>
        <w:t xml:space="preserve"> ↓</w:t>
        <w:br/>
        <w:t>Feature Vector</w:t>
        <w:br/>
        <w:t xml:space="preserve"> ↓</w:t>
        <w:br/>
        <w:t>ML Model</w:t>
        <w:br/>
        <w:t xml:space="preserve"> ↓</w:t>
        <w:br/>
        <w:t>Prediction</w:t>
        <w:br/>
        <w:br/>
        <w:t>Ví dụ:</w:t>
        <w:br/>
        <w:t>{</w:t>
        <w:br/>
        <w:t xml:space="preserve">  "state": "STUCK",</w:t>
        <w:br/>
        <w:t xml:space="preserve">  "confidence": 0.87</w:t>
        <w:br/>
        <w:t>}</w:t>
      </w:r>
    </w:p>
    <w:p>
      <w:pPr>
        <w:pStyle w:val="Heading1"/>
      </w:pPr>
      <w:r>
        <w:t>XII. Vai trò của AI Agent</w:t>
      </w:r>
    </w:p>
    <w:p>
      <w:r>
        <w:t>ML và Agent nên có hai vai trò khác nhau.</w:t>
      </w:r>
    </w:p>
    <w:tbl>
      <w:tblPr>
        <w:tblStyle w:val="TableGrid"/>
        <w:tblW w:type="auto" w:w="0"/>
        <w:tblLook w:firstColumn="1" w:firstRow="1" w:lastColumn="0" w:lastRow="0" w:noHBand="0" w:noVBand="1" w:val="04A0"/>
      </w:tblPr>
      <w:tblGrid>
        <w:gridCol w:w="4968"/>
        <w:gridCol w:w="4968"/>
      </w:tblGrid>
      <w:tr>
        <w:tc>
          <w:tcPr>
            <w:tcW w:type="dxa" w:w="4968"/>
          </w:tcPr>
          <w:p>
            <w:r>
              <w:t>Thành phần</w:t>
            </w:r>
          </w:p>
        </w:tc>
        <w:tc>
          <w:tcPr>
            <w:tcW w:type="dxa" w:w="4968"/>
          </w:tcPr>
          <w:p>
            <w:r>
              <w:t>Nhiệm vụ</w:t>
            </w:r>
          </w:p>
        </w:tc>
      </w:tr>
      <w:tr>
        <w:tc>
          <w:tcPr>
            <w:tcW w:type="dxa" w:w="4968"/>
          </w:tcPr>
          <w:p>
            <w:r>
              <w:t>Machine Learning</w:t>
            </w:r>
          </w:p>
        </w:tc>
        <w:tc>
          <w:tcPr>
            <w:tcW w:type="dxa" w:w="4968"/>
          </w:tcPr>
          <w:p>
            <w:r>
              <w:t>Dự đoán trạng thái/hành vi của người học</w:t>
            </w:r>
          </w:p>
        </w:tc>
      </w:tr>
      <w:tr>
        <w:tc>
          <w:tcPr>
            <w:tcW w:type="dxa" w:w="4968"/>
          </w:tcPr>
          <w:p>
            <w:r>
              <w:t>Lesson Engine</w:t>
            </w:r>
          </w:p>
        </w:tc>
        <w:tc>
          <w:tcPr>
            <w:tcW w:type="dxa" w:w="4968"/>
          </w:tcPr>
          <w:p>
            <w:r>
              <w:t>Xác định người học đang ở bước nào của bài</w:t>
            </w:r>
          </w:p>
        </w:tc>
      </w:tr>
      <w:tr>
        <w:tc>
          <w:tcPr>
            <w:tcW w:type="dxa" w:w="4968"/>
          </w:tcPr>
          <w:p>
            <w:r>
              <w:t>Decision Engine</w:t>
            </w:r>
          </w:p>
        </w:tc>
        <w:tc>
          <w:tcPr>
            <w:tcW w:type="dxa" w:w="4968"/>
          </w:tcPr>
          <w:p>
            <w:r>
              <w:t>Quyết định có cần hỗ trợ hay không</w:t>
            </w:r>
          </w:p>
        </w:tc>
      </w:tr>
      <w:tr>
        <w:tc>
          <w:tcPr>
            <w:tcW w:type="dxa" w:w="4968"/>
          </w:tcPr>
          <w:p>
            <w:r>
              <w:t>Hint Engine</w:t>
            </w:r>
          </w:p>
        </w:tc>
        <w:tc>
          <w:tcPr>
            <w:tcW w:type="dxa" w:w="4968"/>
          </w:tcPr>
          <w:p>
            <w:r>
              <w:t>Chọn nội dung và mức độ hỗ trợ</w:t>
            </w:r>
          </w:p>
        </w:tc>
      </w:tr>
      <w:tr>
        <w:tc>
          <w:tcPr>
            <w:tcW w:type="dxa" w:w="4968"/>
          </w:tcPr>
          <w:p>
            <w:r>
              <w:t>UI</w:t>
            </w:r>
          </w:p>
        </w:tc>
        <w:tc>
          <w:tcPr>
            <w:tcW w:type="dxa" w:w="4968"/>
          </w:tcPr>
          <w:p>
            <w:r>
              <w:t>Hiển thị hỗ trợ cho người học</w:t>
            </w:r>
          </w:p>
        </w:tc>
      </w:tr>
    </w:tbl>
    <w:p>
      <w:pPr>
        <w:pStyle w:val="Heading1"/>
      </w:pPr>
      <w:r>
        <w:t>XIII. Adaptive Hint System</w:t>
      </w:r>
    </w:p>
    <w:p>
      <w:pPr/>
      <w:r>
        <w:rPr>
          <w:rFonts w:ascii="Consolas" w:hAnsi="Consolas"/>
          <w:sz w:val="18"/>
        </w:rPr>
        <w:t>Level 0 – NORMAL</w:t>
        <w:br/>
        <w:t>Không can thiệp.</w:t>
        <w:br/>
        <w:br/>
        <w:t>Level 1 – Gợi ý nhẹ</w:t>
        <w:br/>
        <w:t>"Bạn hãy kiểm tra lại vùng dữ liệu cần chọn."</w:t>
        <w:br/>
        <w:br/>
        <w:t>Level 2 – Định hướng cụ thể</w:t>
        <w:br/>
        <w:t>"Hãy thử chọn vùng A2:A10."</w:t>
        <w:br/>
        <w:br/>
        <w:t>Level 3 – Hướng dẫn từng bước</w:t>
        <w:br/>
        <w:t>"1. Chọn ô C8</w:t>
        <w:br/>
        <w:t xml:space="preserve"> 2. Nhập công thức</w:t>
        <w:br/>
        <w:t xml:space="preserve"> 3. Nhấn Enter." </w:t>
      </w:r>
    </w:p>
    <w:p>
      <w:r>
        <w:t>Agent lựa chọn mức hỗ trợ dựa trên Student State, confidence, lesson context, previous attempts và previous hints.</w:t>
      </w:r>
    </w:p>
    <w:p>
      <w:pPr>
        <w:pStyle w:val="Heading1"/>
      </w:pPr>
      <w:r>
        <w:t>XIV. Training Pipeline</w:t>
      </w:r>
    </w:p>
    <w:p>
      <w:pPr/>
      <w:r>
        <w:rPr>
          <w:rFonts w:ascii="Consolas" w:hAnsi="Consolas"/>
          <w:sz w:val="18"/>
        </w:rPr>
        <w:t>Raw Events</w:t>
        <w:br/>
        <w:t xml:space="preserve">   ↓</w:t>
        <w:br/>
        <w:t>Data Validation</w:t>
        <w:br/>
        <w:t xml:space="preserve">   ↓</w:t>
        <w:br/>
        <w:t>Cleaning</w:t>
        <w:br/>
        <w:t xml:space="preserve">   ↓</w:t>
        <w:br/>
        <w:t>Sessionization</w:t>
        <w:br/>
        <w:t xml:space="preserve">   ↓</w:t>
        <w:br/>
        <w:t>Feature Engineering</w:t>
        <w:br/>
        <w:t xml:space="preserve">   ↓</w:t>
        <w:br/>
        <w:t>Labeling</w:t>
        <w:br/>
        <w:t xml:space="preserve">   ↓</w:t>
        <w:br/>
        <w:t>Dataset Versioning</w:t>
        <w:br/>
        <w:t xml:space="preserve">   ↓</w:t>
        <w:br/>
        <w:t>Train / Validation / Test</w:t>
        <w:br/>
        <w:t xml:space="preserve">   ↓</w:t>
        <w:br/>
        <w:t>Model Training</w:t>
        <w:br/>
        <w:t xml:space="preserve">   ↓</w:t>
        <w:br/>
        <w:t>Hyperparameter Tuning</w:t>
        <w:br/>
        <w:t xml:space="preserve">   ↓</w:t>
        <w:br/>
        <w:t>Evaluation</w:t>
        <w:br/>
        <w:t xml:space="preserve">   ↓</w:t>
        <w:br/>
        <w:t>Model Registry</w:t>
        <w:br/>
        <w:t xml:space="preserve">   ↓</w:t>
        <w:br/>
        <w:t>Deployment</w:t>
      </w:r>
    </w:p>
    <w:p>
      <w:pPr>
        <w:pStyle w:val="Heading1"/>
      </w:pPr>
      <w:r>
        <w:t>XV. Cấu trúc Project đề xuất</w:t>
      </w:r>
    </w:p>
    <w:p>
      <w:pPr/>
      <w:r>
        <w:rPr>
          <w:rFonts w:ascii="Consolas" w:hAnsi="Consolas"/>
          <w:sz w:val="18"/>
        </w:rPr>
        <w:t>excel-ai-tutor/</w:t>
        <w:br/>
        <w:t>│</w:t>
        <w:br/>
        <w:t>├── app/</w:t>
        <w:br/>
        <w:t>│   ├── main.py</w:t>
        <w:br/>
        <w:t>│   ├── ui/</w:t>
        <w:br/>
        <w:t>│   ├── workers/</w:t>
        <w:br/>
        <w:t>│   │   └── excel_worker.py</w:t>
        <w:br/>
        <w:t>│   ├── sensors/</w:t>
        <w:br/>
        <w:t>│   ├── logging/</w:t>
        <w:br/>
        <w:t>│   │   └── event_logger.py</w:t>
        <w:br/>
        <w:t>│   ├── agent/</w:t>
        <w:br/>
        <w:t>│   └── inference/</w:t>
        <w:br/>
        <w:t>│</w:t>
        <w:br/>
        <w:t>├── data/</w:t>
        <w:br/>
        <w:t>│   ├── raw/</w:t>
        <w:br/>
        <w:t>│   ├── processed/</w:t>
        <w:br/>
        <w:t>│   ├── features/</w:t>
        <w:br/>
        <w:t>│   └── labels/</w:t>
        <w:br/>
        <w:t>│</w:t>
        <w:br/>
        <w:t>├── ml/</w:t>
        <w:br/>
        <w:t>│   ├── notebooks/</w:t>
        <w:br/>
        <w:t>│   ├── preprocessing/</w:t>
        <w:br/>
        <w:t>│   ├── training/</w:t>
        <w:br/>
        <w:t>│   ├── evaluation/</w:t>
        <w:br/>
        <w:t>│   └── models/</w:t>
        <w:br/>
        <w:t>│</w:t>
        <w:br/>
        <w:t>├── experiments/</w:t>
        <w:br/>
        <w:t>│   ├── baseline/</w:t>
        <w:br/>
        <w:t>│   ├── random_forest/</w:t>
        <w:br/>
        <w:t>│   ├── xgboost/</w:t>
        <w:br/>
        <w:t>│   └── temporal_models/</w:t>
        <w:br/>
        <w:t>│</w:t>
        <w:br/>
        <w:t>├── tests/</w:t>
        <w:br/>
        <w:t>└── docs/</w:t>
        <w:br/>
        <w:t xml:space="preserve">    ├── data_dictionary.md</w:t>
        <w:br/>
        <w:t xml:space="preserve">    ├── labeling_protocol.md</w:t>
        <w:br/>
        <w:t xml:space="preserve">    └── experiment_log.md</w:t>
      </w:r>
    </w:p>
    <w:p>
      <w:pPr>
        <w:pStyle w:val="Heading1"/>
      </w:pPr>
      <w:r>
        <w:t>XVI. Database / Data Storage</w:t>
      </w:r>
    </w:p>
    <w:p>
      <w:r>
        <w:t>Prototype có thể bắt đầu bằng SQLite. Khi triển khai nhiều người dùng có thể chuyển sang PostgreSQL.</w:t>
      </w:r>
    </w:p>
    <w:p>
      <w:pPr>
        <w:pStyle w:val="ListBullet"/>
      </w:pPr>
      <w:r>
        <w:t>students</w:t>
      </w:r>
    </w:p>
    <w:p>
      <w:pPr>
        <w:pStyle w:val="ListBullet"/>
      </w:pPr>
      <w:r>
        <w:t>sessions</w:t>
      </w:r>
    </w:p>
    <w:p>
      <w:pPr>
        <w:pStyle w:val="ListBullet"/>
      </w:pPr>
      <w:r>
        <w:t>lessons</w:t>
      </w:r>
    </w:p>
    <w:p>
      <w:pPr>
        <w:pStyle w:val="ListBullet"/>
      </w:pPr>
      <w:r>
        <w:t>events</w:t>
      </w:r>
    </w:p>
    <w:p>
      <w:pPr>
        <w:pStyle w:val="ListBullet"/>
      </w:pPr>
      <w:r>
        <w:t>features</w:t>
      </w:r>
    </w:p>
    <w:p>
      <w:pPr>
        <w:pStyle w:val="ListBullet"/>
      </w:pPr>
      <w:r>
        <w:t>labels</w:t>
      </w:r>
    </w:p>
    <w:p>
      <w:pPr>
        <w:pStyle w:val="ListBullet"/>
      </w:pPr>
      <w:r>
        <w:t>predictions</w:t>
      </w:r>
    </w:p>
    <w:p>
      <w:pPr>
        <w:pStyle w:val="ListBullet"/>
      </w:pPr>
      <w:r>
        <w:t>feedback</w:t>
      </w:r>
    </w:p>
    <w:p>
      <w:pPr>
        <w:pStyle w:val="ListBullet"/>
      </w:pPr>
      <w:r>
        <w:t>model_versions</w:t>
      </w:r>
    </w:p>
    <w:p>
      <w:pPr/>
      <w:r>
        <w:rPr>
          <w:rFonts w:ascii="Consolas" w:hAnsi="Consolas"/>
          <w:sz w:val="18"/>
        </w:rPr>
        <w:t>events</w:t>
        <w:br/>
        <w:t>--------------------------</w:t>
        <w:br/>
        <w:t>event_id</w:t>
        <w:br/>
        <w:t>session_id</w:t>
        <w:br/>
        <w:t>timestamp</w:t>
        <w:br/>
        <w:t>event_type</w:t>
        <w:br/>
        <w:t>lesson_id</w:t>
        <w:br/>
        <w:t>cell</w:t>
        <w:br/>
        <w:t>metadata</w:t>
        <w:br/>
        <w:br/>
        <w:t>predictions</w:t>
        <w:br/>
        <w:t>--------------------------</w:t>
        <w:br/>
        <w:t>prediction_id</w:t>
        <w:br/>
        <w:t>session_id</w:t>
        <w:br/>
        <w:t>timestamp</w:t>
        <w:br/>
        <w:t>model_version</w:t>
        <w:br/>
        <w:t>state</w:t>
        <w:br/>
        <w:t>confidence</w:t>
      </w:r>
    </w:p>
    <w:p>
      <w:pPr>
        <w:pStyle w:val="Heading1"/>
      </w:pPr>
      <w:r>
        <w:t>XVII. Versioning</w:t>
      </w:r>
    </w:p>
    <w:p>
      <w:r>
        <w:t>Mỗi lần training cần lưu Dataset Version, Feature Version, Model Version, Training Parameters và Evaluation Metrics.</w:t>
      </w:r>
    </w:p>
    <w:p>
      <w:pPr/>
      <w:r>
        <w:rPr>
          <w:rFonts w:ascii="Consolas" w:hAnsi="Consolas"/>
          <w:sz w:val="18"/>
        </w:rPr>
        <w:t>Dataset: v1.0</w:t>
        <w:br/>
        <w:t>Features: v1.2</w:t>
        <w:br/>
        <w:t>Model: RandomForest-v3</w:t>
        <w:br/>
        <w:t>F1: 0.84</w:t>
      </w:r>
    </w:p>
    <w:p>
      <w:pPr>
        <w:pStyle w:val="Heading1"/>
      </w:pPr>
      <w:r>
        <w:t>XVIII. Các thí nghiệm nghiên cứu đề xuất</w:t>
      </w:r>
    </w:p>
    <w:p>
      <w:pPr>
        <w:pStyle w:val="Heading2"/>
      </w:pPr>
      <w:r>
        <w:t>Experiment 1 – Khả năng phát hiện trạng thái</w:t>
      </w:r>
    </w:p>
    <w:p>
      <w:r>
        <w:t>So sánh Logistic Regression, Random Forest và XGBoost trên các nhóm feature hành vi.</w:t>
      </w:r>
    </w:p>
    <w:p>
      <w:pPr>
        <w:pStyle w:val="Heading2"/>
      </w:pPr>
      <w:r>
        <w:t>Experiment 2 – Đóng góp của feature</w:t>
      </w:r>
    </w:p>
    <w:p>
      <w:r>
        <w:t>So sánh Timing-only; Timing + Error; Timing + Error + Mouse; và All Features.</w:t>
      </w:r>
    </w:p>
    <w:p>
      <w:pPr>
        <w:pStyle w:val="Heading2"/>
      </w:pPr>
      <w:r>
        <w:t>Experiment 3 – Thông tin chuỗi thời gian</w:t>
      </w:r>
    </w:p>
    <w:p>
      <w:r>
        <w:t>Nếu dataset đủ lớn, so sánh mô hình dạng tabular với LSTM/GRU hoặc mô hình temporal.</w:t>
      </w:r>
    </w:p>
    <w:p>
      <w:pPr>
        <w:pStyle w:val="Heading2"/>
      </w:pPr>
      <w:r>
        <w:t>Experiment 4 – Adaptive Agent</w:t>
      </w:r>
    </w:p>
    <w:p>
      <w:r>
        <w:t>So sánh hỗ trợ cố định với hỗ trợ thích ứng dựa trên ML. Có thể đo completion time, number of errors, number of attempts, hint usage, task completion rate và learning gain.</w:t>
      </w:r>
    </w:p>
    <w:p>
      <w:pPr>
        <w:pStyle w:val="Heading1"/>
      </w:pPr>
      <w:r>
        <w:t>XIX. Roadmap triển khai</w:t>
      </w:r>
    </w:p>
    <w:p>
      <w:pPr>
        <w:pStyle w:val="Heading2"/>
      </w:pPr>
      <w:r>
        <w:t>Phase 1 – Realtime Infrastructure</w:t>
      </w:r>
    </w:p>
    <w:p>
      <w:r>
        <w:t>COM Worker, Excel Event Sink, Mouse Sensor, Sensor Manager, Qt Signals.</w:t>
      </w:r>
    </w:p>
    <w:p>
      <w:pPr>
        <w:pStyle w:val="Heading2"/>
      </w:pPr>
      <w:r>
        <w:t>Phase 2 – Event Collection</w:t>
      </w:r>
    </w:p>
    <w:p>
      <w:r>
        <w:t>Event Logger, Session Manager, Data Schema, SQLite.</w:t>
      </w:r>
    </w:p>
    <w:p>
      <w:pPr>
        <w:pStyle w:val="Heading2"/>
      </w:pPr>
      <w:r>
        <w:t>Phase 3 – Dataset</w:t>
      </w:r>
    </w:p>
    <w:p>
      <w:r>
        <w:t>Feature Engineering, Labeling Tool, Teacher Annotation, Dataset Builder, Train/Test Split.</w:t>
      </w:r>
    </w:p>
    <w:p>
      <w:pPr>
        <w:pStyle w:val="Heading2"/>
      </w:pPr>
      <w:r>
        <w:t>Phase 4 – Machine Learning</w:t>
      </w:r>
    </w:p>
    <w:p>
      <w:r>
        <w:t>Baseline models, evaluation, feature importance.</w:t>
      </w:r>
    </w:p>
    <w:p>
      <w:pPr>
        <w:pStyle w:val="Heading2"/>
      </w:pPr>
      <w:r>
        <w:t>Phase 5 – Realtime Inference</w:t>
      </w:r>
    </w:p>
    <w:p>
      <w:r>
        <w:t>Event → Feature → Model → Prediction.</w:t>
      </w:r>
    </w:p>
    <w:p>
      <w:pPr>
        <w:pStyle w:val="Heading2"/>
      </w:pPr>
      <w:r>
        <w:t>Phase 6 – Adaptive Agent</w:t>
      </w:r>
    </w:p>
    <w:p>
      <w:r>
        <w:t>Prediction → Decision Engine → Hint → Student.</w:t>
      </w:r>
    </w:p>
    <w:p>
      <w:pPr>
        <w:pStyle w:val="Heading2"/>
      </w:pPr>
      <w:r>
        <w:t>Phase 7 – Experiment</w:t>
      </w:r>
    </w:p>
    <w:p>
      <w:r>
        <w:t>Đánh giá hệ thống và so sánh với baseline.</w:t>
      </w:r>
    </w:p>
    <w:p>
      <w:pPr>
        <w:pStyle w:val="Heading1"/>
      </w:pPr>
      <w:r>
        <w:t>XX. Lộ trình dữ liệu cốt lõi</w:t>
      </w:r>
    </w:p>
    <w:p>
      <w:pPr/>
      <w:r>
        <w:rPr>
          <w:rFonts w:ascii="Consolas" w:hAnsi="Consolas"/>
          <w:sz w:val="18"/>
        </w:rPr>
        <w:t>DATA COLLECTION</w:t>
        <w:br/>
        <w:t xml:space="preserve">      ↓</w:t>
        <w:br/>
        <w:t>Raw Interaction</w:t>
        <w:br/>
        <w:t xml:space="preserve">      ↓</w:t>
        <w:br/>
        <w:t>Data Cleaning</w:t>
        <w:br/>
        <w:t xml:space="preserve">      ↓</w:t>
        <w:br/>
        <w:t>Feature Engineering</w:t>
        <w:br/>
        <w:t xml:space="preserve">      ↓</w:t>
        <w:br/>
        <w:t>Labeling</w:t>
        <w:br/>
        <w:t xml:space="preserve">      ↓</w:t>
        <w:br/>
        <w:t>Dataset</w:t>
        <w:br/>
        <w:t xml:space="preserve">      ↓</w:t>
        <w:br/>
        <w:t>ML Model Training</w:t>
        <w:br/>
        <w:t xml:space="preserve">      ↓</w:t>
        <w:br/>
        <w:t>Evaluation</w:t>
        <w:br/>
        <w:t xml:space="preserve">      ↓</w:t>
        <w:br/>
        <w:t>Realtime Inference</w:t>
        <w:br/>
        <w:t xml:space="preserve">      ↓</w:t>
        <w:br/>
        <w:t>Student State</w:t>
        <w:br/>
        <w:t xml:space="preserve">      ↓</w:t>
        <w:br/>
        <w:t>AI Agent</w:t>
        <w:br/>
        <w:t xml:space="preserve">      ↓</w:t>
        <w:br/>
        <w:t>Adaptive Feedback</w:t>
        <w:br/>
        <w:t xml:space="preserve">      ↓</w:t>
        <w:br/>
        <w:t>New Data</w:t>
        <w:br/>
        <w:t xml:space="preserve">      └──────────────→ Dataset improves</w:t>
      </w:r>
    </w:p>
    <w:p>
      <w:pPr>
        <w:pStyle w:val="Heading1"/>
      </w:pPr>
      <w:r>
        <w:t>XXI. Trọng tâm khoa học của đề tài</w:t>
      </w:r>
    </w:p>
    <w:p>
      <w:r>
        <w:t>Giá trị nghiên cứu không nằm ở việc điều khiển Excel bằng Python hay tạo chatbot cho Excel. Trọng tâm là thu thập và mô hình hóa hành vi tương tác của người học trong môi trường Excel để phát hiện trạng thái khó khăn theo thời gian thực và sử dụng kết quả dự đoán để cung cấp hỗ trợ thích ứng.</w:t>
      </w:r>
    </w:p>
    <w:p>
      <w:pPr/>
      <w:r>
        <w:rPr>
          <w:rFonts w:ascii="Consolas" w:hAnsi="Consolas"/>
          <w:sz w:val="18"/>
        </w:rPr>
        <w:t>Behavioral Data</w:t>
        <w:br/>
        <w:t xml:space="preserve">      +</w:t>
        <w:br/>
        <w:t>Machine Learning</w:t>
        <w:br/>
        <w:t xml:space="preserve">      +</w:t>
        <w:br/>
        <w:t>Adaptive Agent</w:t>
      </w:r>
    </w:p>
    <w:p>
      <w:r>
        <w:t>Behavioral Data là nền móng; Machine Learning là lõi dự đoán; Agent là lớp ứng dụng kết quả dự đoán.</w:t>
      </w:r>
    </w:p>
    <w:p>
      <w:pPr>
        <w:pStyle w:val="Heading1"/>
      </w:pPr>
      <w:r>
        <w:t>XXII. Mục tiêu cuối cùng</w:t>
      </w:r>
    </w:p>
    <w:p>
      <w:pPr/>
      <w:r>
        <w:rPr>
          <w:rFonts w:ascii="Consolas" w:hAnsi="Consolas"/>
          <w:sz w:val="18"/>
        </w:rPr>
        <w:t>Người học mở Excel</w:t>
        <w:br/>
        <w:t xml:space="preserve">      ↓</w:t>
        <w:br/>
        <w:t>Chọn bài học</w:t>
        <w:br/>
        <w:t xml:space="preserve">      ↓</w:t>
        <w:br/>
        <w:t>Bắt đầu thao tác</w:t>
        <w:br/>
        <w:t xml:space="preserve">      ↓</w:t>
        <w:br/>
        <w:t>Sensor thu thập interaction</w:t>
        <w:br/>
        <w:t xml:space="preserve">      ↓</w:t>
        <w:br/>
        <w:t>Event Logger ghi dữ liệu</w:t>
        <w:br/>
        <w:t xml:space="preserve">      ↓</w:t>
        <w:br/>
        <w:t>Feature Builder tạo đặc trưng</w:t>
        <w:br/>
        <w:t xml:space="preserve">      ↓</w:t>
        <w:br/>
        <w:t>ML Model dự đoán trạng thái</w:t>
        <w:br/>
        <w:t xml:space="preserve">      ↓</w:t>
        <w:br/>
        <w:t>Agent kết hợp ML prediction + lesson context</w:t>
        <w:br/>
        <w:t xml:space="preserve">      ↓</w:t>
        <w:br/>
        <w:t>Quyết định mức hỗ trợ</w:t>
        <w:br/>
        <w:t xml:space="preserve">      ↓</w:t>
        <w:br/>
        <w:t>Hiển thị feedback</w:t>
        <w:br/>
        <w:t xml:space="preserve">      ↓</w:t>
        <w:br/>
        <w:t>Tiếp tục thu thập dữ liệu</w:t>
        <w:br/>
        <w:t xml:space="preserve">      ↓</w:t>
        <w:br/>
        <w:t>Đánh giá kết quả</w:t>
        <w:br/>
        <w:t xml:space="preserve">      ↓</w:t>
        <w:br/>
        <w:t>Dữ liệu mới cho các vòng training sau</w:t>
      </w:r>
    </w:p>
    <w:p>
      <w:pPr>
        <w:pStyle w:val="Heading1"/>
      </w:pPr>
      <w:r>
        <w:t>XXIII. Việc nên làm đầu tiên</w:t>
      </w:r>
    </w:p>
    <w:p>
      <w:r>
        <w:t>Không nên train model ngay. Bước đầu tiên nên là xây dựng Data Collection System.</w:t>
      </w:r>
    </w:p>
    <w:p>
      <w:pPr>
        <w:pStyle w:val="ListNumber"/>
      </w:pPr>
      <w:r>
        <w:t>Excel Event Sink + Win32 sensing.</w:t>
      </w:r>
    </w:p>
    <w:p>
      <w:pPr>
        <w:pStyle w:val="ListNumber"/>
      </w:pPr>
      <w:r>
        <w:t>Excel Worker Thread tách khỏi GUI.</w:t>
      </w:r>
    </w:p>
    <w:p>
      <w:pPr>
        <w:pStyle w:val="ListNumber"/>
      </w:pPr>
      <w:r>
        <w:t>Sensor Manager.</w:t>
      </w:r>
    </w:p>
    <w:p>
      <w:pPr>
        <w:pStyle w:val="ListNumber"/>
      </w:pPr>
      <w:r>
        <w:t>Event Logger.</w:t>
      </w:r>
    </w:p>
    <w:p>
      <w:pPr>
        <w:pStyle w:val="ListNumber"/>
      </w:pPr>
      <w:r>
        <w:t>SQLite storage.</w:t>
      </w:r>
    </w:p>
    <w:p>
      <w:pPr>
        <w:pStyle w:val="ListNumber"/>
      </w:pPr>
      <w:r>
        <w:t>Event Timeline Viewer để kiểm tra dữ liệu thu được.</w:t>
      </w:r>
    </w:p>
    <w:p>
      <w:r>
        <w:t>Sau khi có dữ liệu thực tế mới quyết định feature, labeling protocol và mô hình ML phù hợp. Cách tiếp cận này giúp nghiên cứu dựa trên dữ liệu thực nghiệm thay vì chọn mô hình trước rồi cố tìm dữ liệu cho mô hình.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Excel Adaptive Tutor – Research &amp;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